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超市财务管理系统完整报告</w:t>
      </w:r>
    </w:p>
    <w:p>
      <w:pPr>
        <w:pStyle w:val="Heading1"/>
      </w:pPr>
      <w:r>
        <w:t>超市财务管理系统完整报告</w:t>
      </w:r>
    </w:p>
    <w:p>
      <w:pPr>
        <w:pStyle w:val="Heading2"/>
      </w:pPr>
      <w:r>
        <w:t>1. 系统愿景</w:t>
      </w:r>
    </w:p>
    <w:p>
      <w:pPr>
        <w:pStyle w:val="Heading3"/>
      </w:pPr>
      <w:r>
        <w:t>1.1 项目背景</w:t>
      </w:r>
    </w:p>
    <w:p>
      <w:r>
        <w:t>随着零售行业的快速发展，超市作为日常生活用品的主要销售渠道，其财务管理的效率和准确性直接影响到企业的经营决策和盈利能力。传统的手工记账方式存在效率低下、容易出错、数据难以统计分析等问题，已无法满足现代超市管理的需求。因此，开发一套高效、准确、易用的超市财务管理系统成为当务之急。</w:t>
      </w:r>
    </w:p>
    <w:p>
      <w:pPr>
        <w:pStyle w:val="Heading3"/>
      </w:pPr>
      <w:r>
        <w:t>1.2 系统定位</w:t>
      </w:r>
    </w:p>
    <w:p>
      <w:r>
        <w:t>本超市财务管理系统是一款基于Web技术的企业级财务管理软件，旨在帮助超市管理者实现对商品、供应商、采购、销售、收支等核心业务的全面数字化管理，并提供多维度的财务报表分析功能，为企业决策提供数据支持。</w:t>
      </w:r>
    </w:p>
    <w:p>
      <w:pPr>
        <w:pStyle w:val="Heading3"/>
      </w:pPr>
      <w:r>
        <w:t>1.3 核心价值</w:t>
      </w:r>
    </w:p>
    <w:p>
      <w:r>
        <w:t>&lt;ul&gt;</w:t>
      </w:r>
    </w:p>
    <w:p>
      <w:r>
        <w:t>&lt;li&gt;&lt;strong&gt;提高管理效率&lt;/strong&gt;：替代手工记账，实现业务流程的自动化处理&lt;/li&gt;</w:t>
      </w:r>
    </w:p>
    <w:p>
      <w:r>
        <w:t>&lt;li&gt;&lt;strong&gt;确保数据准确&lt;/strong&gt;：统一数据入口，减少人为错误&lt;/li&gt;</w:t>
      </w:r>
    </w:p>
    <w:p>
      <w:r>
        <w:t>&lt;li&gt;&lt;strong&gt;提供决策支持&lt;/strong&gt;：多维度财务分析报表，帮助管理者洞察业务状况&lt;/li&gt;</w:t>
      </w:r>
    </w:p>
    <w:p>
      <w:r>
        <w:t>&lt;li&gt;&lt;strong&gt;降低运营成本&lt;/strong&gt;：优化库存管理，减少资金占用&lt;/li&gt;</w:t>
      </w:r>
    </w:p>
    <w:p>
      <w:r>
        <w:t>&lt;li&gt;&lt;strong&gt;提升服务质量&lt;/strong&gt;：实时掌握商品库存和销售情况，保证供应链畅通&lt;/li&gt;</w:t>
      </w:r>
    </w:p>
    <w:p>
      <w:r>
        <w:t>&lt;/ul&gt;</w:t>
      </w:r>
    </w:p>
    <w:p>
      <w:pPr>
        <w:pStyle w:val="Heading3"/>
      </w:pPr>
      <w:r>
        <w:t>1.4 目标用户</w:t>
      </w:r>
    </w:p>
    <w:p>
      <w:r>
        <w:t>&lt;ul&gt;</w:t>
      </w:r>
    </w:p>
    <w:p>
      <w:r>
        <w:t>&lt;li&gt;&lt;strong&gt;超市管理者&lt;/strong&gt;：查看财务报表，进行经营决策&lt;/li&gt;</w:t>
      </w:r>
    </w:p>
    <w:p>
      <w:r>
        <w:t>&lt;li&gt;&lt;strong&gt;财务人员&lt;/strong&gt;：处理日常收支、生成财务报表&lt;/li&gt;</w:t>
      </w:r>
    </w:p>
    <w:p>
      <w:r>
        <w:t>&lt;li&gt;&lt;strong&gt;库存管理人员&lt;/strong&gt;：管理商品库存、处理采购和销售&lt;/li&gt;</w:t>
      </w:r>
    </w:p>
    <w:p>
      <w:r>
        <w:t>&lt;li&gt;&lt;strong&gt;系统管理员&lt;/strong&gt;：维护系统用户和基础数据&lt;/li&gt;</w:t>
      </w:r>
    </w:p>
    <w:p>
      <w:r>
        <w:t>&lt;/ul&gt;</w:t>
      </w:r>
    </w:p>
    <w:p>
      <w:pPr>
        <w:pStyle w:val="Heading2"/>
      </w:pPr>
      <w:r>
        <w:t>2. 业务建模</w:t>
      </w:r>
    </w:p>
    <w:p>
      <w:pPr>
        <w:pStyle w:val="Heading3"/>
      </w:pPr>
      <w:r>
        <w:t>2.1 业务领域模型</w:t>
      </w:r>
    </w:p>
    <w:p>
      <w:r>
        <w:t>超市财务管理系统涉及的核心业务领域包括：</w:t>
      </w:r>
    </w:p>
    <w:p>
      <w:r>
        <w:t>&lt;p&gt;| 业务领域 | 核心概念 | 主要功能 |</w:t>
      </w:r>
    </w:p>
    <w:p>
      <w:r>
        <w:t>|---------|---------|---------|</w:t>
      </w:r>
    </w:p>
    <w:p>
      <w:r>
        <w:t>| 商品管理 | 商品、类别、价格 | 商品信息维护、价格管理 |</w:t>
      </w:r>
    </w:p>
    <w:p>
      <w:r>
        <w:t>| 供应商管理 | 供应商、联系方式 | 供应商信息维护、合作管理 |</w:t>
      </w:r>
    </w:p>
    <w:p>
      <w:r>
        <w:t>| 采购管理 | 采购订单、采购记录 | 采购流程管理、库存更新 |</w:t>
      </w:r>
    </w:p>
    <w:p>
      <w:r>
        <w:t>| 销售管理 | 销售订单、销售记录 | 销售流程管理、库存扣减 |</w:t>
      </w:r>
    </w:p>
    <w:p>
      <w:r>
        <w:t>| 库存管理 | 库存数量、库存价值 | 库存监控、低库存预警 |</w:t>
      </w:r>
    </w:p>
    <w:p>
      <w:r>
        <w:t>| 财务管理 | 收入、费用、利润 | 收支记录、财务报表生成 |</w:t>
      </w:r>
    </w:p>
    <w:p>
      <w:r>
        <w:t>| 用户管理 | 用户、角色、权限 | 用户认证、权限控制 |&lt;/p&gt;</w:t>
      </w:r>
    </w:p>
    <w:p>
      <w:pPr>
        <w:pStyle w:val="Heading3"/>
      </w:pPr>
      <w:r>
        <w:t>2.2 核心业务流程</w:t>
      </w:r>
    </w:p>
    <w:p>
      <w:pPr>
        <w:pStyle w:val="Heading4"/>
      </w:pPr>
      <w:r>
        <w:t>2.2.1 采购业务流程</w:t>
      </w:r>
    </w:p>
    <w:p>
      <w:r>
        <w:t>&lt;ol&gt;</w:t>
      </w:r>
    </w:p>
    <w:p>
      <w:r>
        <w:t>&lt;li&gt;库存管理人员检查库存，发现商品库存不足&lt;/li&gt;</w:t>
      </w:r>
    </w:p>
    <w:p>
      <w:r>
        <w:t>&lt;li&gt;生成采购计划，选择合适的供应商&lt;/li&gt;</w:t>
      </w:r>
    </w:p>
    <w:p>
      <w:r>
        <w:t>&lt;li&gt;录入采购信息（商品、数量、单价等）&lt;/li&gt;</w:t>
      </w:r>
    </w:p>
    <w:p>
      <w:r>
        <w:t>&lt;li&gt;系统自动计算采购成本，生成采购记录&lt;/li&gt;</w:t>
      </w:r>
    </w:p>
    <w:p>
      <w:r>
        <w:t>&lt;li&gt;库存自动更新（增加相应商品数量）&lt;/li&gt;</w:t>
      </w:r>
    </w:p>
    <w:p>
      <w:r>
        <w:t>&lt;li&gt;财务人员记录采购支出&lt;/li&gt;</w:t>
      </w:r>
    </w:p>
    <w:p>
      <w:r>
        <w:t>&lt;/ol&gt;</w:t>
      </w:r>
    </w:p>
    <w:p>
      <w:pPr>
        <w:pStyle w:val="Heading4"/>
      </w:pPr>
      <w:r>
        <w:t>2.2.2 销售业务流程</w:t>
      </w:r>
    </w:p>
    <w:p>
      <w:r>
        <w:t>&lt;ol&gt;</w:t>
      </w:r>
    </w:p>
    <w:p>
      <w:r>
        <w:t>&lt;li&gt;销售人员录入销售信息（商品、数量等）&lt;/li&gt;</w:t>
      </w:r>
    </w:p>
    <w:p>
      <w:r>
        <w:t>&lt;li&gt;系统检查库存是否充足&lt;/li&gt;</w:t>
      </w:r>
    </w:p>
    <w:p>
      <w:r>
        <w:t>&lt;li&gt;库存充足则计算销售金额，生成销售记录&lt;/li&gt;</w:t>
      </w:r>
    </w:p>
    <w:p>
      <w:r>
        <w:t>&lt;li&gt;库存自动扣减相应数量&lt;/li&gt;</w:t>
      </w:r>
    </w:p>
    <w:p>
      <w:r>
        <w:t>&lt;li&gt;财务人员记录销售收入&lt;/li&gt;</w:t>
      </w:r>
    </w:p>
    <w:p>
      <w:r>
        <w:t>&lt;/ol&gt;</w:t>
      </w:r>
    </w:p>
    <w:p>
      <w:pPr>
        <w:pStyle w:val="Heading4"/>
      </w:pPr>
      <w:r>
        <w:t>2.2.3 财务管理流程</w:t>
      </w:r>
    </w:p>
    <w:p>
      <w:r>
        <w:t>&lt;ol&gt;</w:t>
      </w:r>
    </w:p>
    <w:p>
      <w:r>
        <w:t>&lt;li&gt;日常收支记录（采购支出、销售收支、其他费用和收入）&lt;/li&gt;</w:t>
      </w:r>
    </w:p>
    <w:p>
      <w:r>
        <w:t>&lt;li&gt;系统自动汇总收支数据&lt;/li&gt;</w:t>
      </w:r>
    </w:p>
    <w:p>
      <w:r>
        <w:t>&lt;li&gt;生成财务报表（利润表、现金流量表、资产负债表）&lt;/li&gt;</w:t>
      </w:r>
    </w:p>
    <w:p>
      <w:r>
        <w:t>&lt;li&gt;管理层查看报表，进行经营决策&lt;/li&gt;</w:t>
      </w:r>
    </w:p>
    <w:p>
      <w:r>
        <w:t>&lt;/ol&gt;</w:t>
      </w:r>
    </w:p>
    <w:p>
      <w:pPr>
        <w:pStyle w:val="Heading3"/>
      </w:pPr>
      <w:r>
        <w:t>2.3 业务规则</w:t>
      </w:r>
    </w:p>
    <w:p>
      <w:r>
        <w:t>&lt;ol&gt;</w:t>
      </w:r>
    </w:p>
    <w:p>
      <w:r>
        <w:t>&lt;li&gt;&lt;strong&gt;库存管理规则&lt;/strong&gt;：销售时库存必须充足，否则无法完成销售&lt;/li&gt;</w:t>
      </w:r>
    </w:p>
    <w:p>
      <w:r>
        <w:t>&lt;li&gt;&lt;strong&gt;价格规则&lt;/strong&gt;：商品售价必须高于成本价&lt;/li&gt;</w:t>
      </w:r>
    </w:p>
    <w:p>
      <w:r>
        <w:t>&lt;li&gt;&lt;strong&gt;财务规则&lt;/strong&gt;：收入和支出必须及时记录，确保财务数据的准确性&lt;/li&gt;</w:t>
      </w:r>
    </w:p>
    <w:p>
      <w:r>
        <w:t>&lt;li&gt;&lt;strong&gt;权限规则&lt;/strong&gt;：不同角色拥有不同的操作权限，确保数据安全&lt;/li&gt;</w:t>
      </w:r>
    </w:p>
    <w:p>
      <w:r>
        <w:t>&lt;/ol&gt;</w:t>
      </w:r>
    </w:p>
    <w:p>
      <w:pPr>
        <w:pStyle w:val="Heading2"/>
      </w:pPr>
      <w:r>
        <w:t>3. 用例文档</w:t>
      </w:r>
    </w:p>
    <w:p>
      <w:pPr>
        <w:pStyle w:val="Heading3"/>
      </w:pPr>
      <w:r>
        <w:t>3.1 用例图</w:t>
      </w:r>
    </w:p>
    <w:p>
      <w:r>
        <w:t>&lt;img alt="系统用例图" src="系统用例图.png" /&gt;</w:t>
      </w:r>
    </w:p>
    <w:p>
      <w:pPr>
        <w:pStyle w:val="Heading3"/>
      </w:pPr>
      <w:r>
        <w:t>3.2 主要用例描述</w:t>
      </w:r>
    </w:p>
    <w:p>
      <w:pPr>
        <w:pStyle w:val="Heading4"/>
      </w:pPr>
      <w:r>
        <w:t>3.2.1 用户认证用例</w:t>
      </w:r>
    </w:p>
    <w:p>
      <w:r>
        <w:t>&lt;p&gt;| 用例ID | UC-001 |</w:t>
      </w:r>
    </w:p>
    <w:p>
      <w:r>
        <w:t>|-------|-------|</w:t>
      </w:r>
    </w:p>
    <w:p>
      <w:r>
        <w:t>| 用例名称 | 用户登录 |</w:t>
      </w:r>
    </w:p>
    <w:p>
      <w:r>
        <w:t>| 参与者 | 系统用户 |</w:t>
      </w:r>
    </w:p>
    <w:p>
      <w:r>
        <w:t>| 前置条件 | 用户已注册并拥有有效账户 |</w:t>
      </w:r>
    </w:p>
    <w:p>
      <w:r>
        <w:t>| 后置条件 | 用户成功登录系统，获得相应权限 |</w:t>
      </w:r>
    </w:p>
    <w:p>
      <w:r>
        <w:t>| 基本流程 | 1. 用户访问登录页面&lt;br&gt;2. 输入邮箱和密码&lt;br&gt;3. 点击登录按钮&lt;br&gt;4. 系统验证用户信息&lt;br&gt;5. 验证成功，跳转至首页&lt;br&gt;6. 验证失败，显示错误信息 |</w:t>
      </w:r>
    </w:p>
    <w:p>
      <w:r>
        <w:t>| 异常流程 | 1. 输入信息不完整：提示用户补全信息&lt;br&gt;2. 邮箱或密码错误：提示用户重新输入 |&lt;/p&gt;</w:t>
      </w:r>
    </w:p>
    <w:p>
      <w:pPr>
        <w:pStyle w:val="Heading4"/>
      </w:pPr>
      <w:r>
        <w:t>3.2.2 商品管理用例</w:t>
      </w:r>
    </w:p>
    <w:p>
      <w:r>
        <w:t>&lt;p&gt;| 用例ID | UC-002 |</w:t>
      </w:r>
    </w:p>
    <w:p>
      <w:r>
        <w:t>|-------|-------|</w:t>
      </w:r>
    </w:p>
    <w:p>
      <w:r>
        <w:t>| 用例名称 | 添加商品 |</w:t>
      </w:r>
    </w:p>
    <w:p>
      <w:r>
        <w:t>| 参与者 | 库存管理人员 |</w:t>
      </w:r>
    </w:p>
    <w:p>
      <w:r>
        <w:t>| 前置条件 | 用户已登录，拥有商品管理权限 |</w:t>
      </w:r>
    </w:p>
    <w:p>
      <w:r>
        <w:t>| 后置条件 | 商品信息成功添加到系统，库存初始化为0 |</w:t>
      </w:r>
    </w:p>
    <w:p>
      <w:r>
        <w:t>| 基本流程 | 1. 进入添加商品页面&lt;br&gt;2. 填写商品信息（名称、类别、售价、成本价）&lt;br&gt;3. 点击保存按钮&lt;br&gt;4. 系统验证信息完整性&lt;br&gt;5. 验证成功，添加商品并初始化库存&lt;br&gt;6. 显示成功信息 |</w:t>
      </w:r>
    </w:p>
    <w:p>
      <w:r>
        <w:t>| 异常流程 | 1. 商品名称重复：提示用户该商品已存在&lt;br&gt;2. 价格信息无效：提示用户输入有效的价格 |&lt;/p&gt;</w:t>
      </w:r>
    </w:p>
    <w:p>
      <w:pPr>
        <w:pStyle w:val="Heading4"/>
      </w:pPr>
      <w:r>
        <w:t>3.2.3 采购管理用例</w:t>
      </w:r>
    </w:p>
    <w:p>
      <w:r>
        <w:t>&lt;p&gt;| 用例ID | UC-003 |</w:t>
      </w:r>
    </w:p>
    <w:p>
      <w:r>
        <w:t>|-------|-------|</w:t>
      </w:r>
    </w:p>
    <w:p>
      <w:r>
        <w:t>| 用例名称 | 添加采购记录 |</w:t>
      </w:r>
    </w:p>
    <w:p>
      <w:r>
        <w:t>| 参与者 | 库存管理人员 |</w:t>
      </w:r>
    </w:p>
    <w:p>
      <w:r>
        <w:t>| 前置条件 | 用户已登录，拥有采购管理权限 |</w:t>
      </w:r>
    </w:p>
    <w:p>
      <w:r>
        <w:t>| 后置条件 | 采购记录成功添加，库存相应增加 |</w:t>
      </w:r>
    </w:p>
    <w:p>
      <w:r>
        <w:t>| 基本流程 | 1. 进入添加采购页面&lt;br&gt;2. 选择商品和供应商&lt;br&gt;3. 输入采购数量&lt;br&gt;4. 系统自动计算采购成本&lt;br&gt;5. 点击保存按钮&lt;br&gt;6. 系统验证信息&lt;br&gt;7. 验证成功，添加采购记录并更新库存&lt;br&gt;8. 显示成功信息 |</w:t>
      </w:r>
    </w:p>
    <w:p>
      <w:r>
        <w:t>| 异常流程 | 1. 商品或供应商不存在：提示用户选择有效的商品或供应商&lt;br&gt;2. 数量无效：提示用户输入有效的数量 |&lt;/p&gt;</w:t>
      </w:r>
    </w:p>
    <w:p>
      <w:pPr>
        <w:pStyle w:val="Heading4"/>
      </w:pPr>
      <w:r>
        <w:t>3.2.4 销售管理用例</w:t>
      </w:r>
    </w:p>
    <w:p>
      <w:r>
        <w:t>&lt;p&gt;| 用例ID | UC-004 |</w:t>
      </w:r>
    </w:p>
    <w:p>
      <w:r>
        <w:t>|-------|-------|</w:t>
      </w:r>
    </w:p>
    <w:p>
      <w:r>
        <w:t>| 用例名称 | 添加销售记录 |</w:t>
      </w:r>
    </w:p>
    <w:p>
      <w:r>
        <w:t>| 参与者 | 销售人员 |</w:t>
      </w:r>
    </w:p>
    <w:p>
      <w:r>
        <w:t>| 前置条件 | 用户已登录，拥有销售管理权限 |</w:t>
      </w:r>
    </w:p>
    <w:p>
      <w:r>
        <w:t>| 后置条件 | 销售记录成功添加，库存相应减少 |</w:t>
      </w:r>
    </w:p>
    <w:p>
      <w:r>
        <w:t>| 基本流程 | 1. 进入添加销售页面&lt;br&gt;2. 选择商品&lt;br&gt;3. 输入销售数量&lt;br&gt;4. 系统检查库存是否充足&lt;br&gt;5. 库存充足，计算销售金额&lt;br&gt;6. 点击保存按钮&lt;br&gt;7. 系统验证信息&lt;br&gt;8. 验证成功，添加销售记录并更新库存&lt;br&gt;9. 显示成功信息 |</w:t>
      </w:r>
    </w:p>
    <w:p>
      <w:r>
        <w:t>| 异常流程 | 1. 商品不存在：提示用户选择有效的商品&lt;br&gt;2. 库存不足：提示用户库存不足，无法完成销售&lt;br&gt;3. 数量无效：提示用户输入有效的数量 |&lt;/p&gt;</w:t>
      </w:r>
    </w:p>
    <w:p>
      <w:pPr>
        <w:pStyle w:val="Heading4"/>
      </w:pPr>
      <w:r>
        <w:t>3.2.5 财务管理用例</w:t>
      </w:r>
    </w:p>
    <w:p>
      <w:r>
        <w:t>&lt;p&gt;| 用例ID | UC-005 |</w:t>
      </w:r>
    </w:p>
    <w:p>
      <w:r>
        <w:t>|-------|-------|</w:t>
      </w:r>
    </w:p>
    <w:p>
      <w:r>
        <w:t>| 用例名称 | 生成财务报表 |</w:t>
      </w:r>
    </w:p>
    <w:p>
      <w:r>
        <w:t>| 参与者 | 财务人员、管理层 |</w:t>
      </w:r>
    </w:p>
    <w:p>
      <w:r>
        <w:t>| 前置条件 | 用户已登录，拥有报表查看权限 |</w:t>
      </w:r>
    </w:p>
    <w:p>
      <w:r>
        <w:t>| 后置条件 | 系统生成当月的财务报表（利润表、现金流量表、资产负债表） |</w:t>
      </w:r>
    </w:p>
    <w:p>
      <w:r>
        <w:t>| 基本流程 | 1. 进入财务报表页面&lt;br&gt;2. 系统自动加载当月财务数据&lt;br&gt;3. 显示利润表、现金流量表、资产负债表三个标签页&lt;br&gt;4. 用户可以切换查看不同报表 |</w:t>
      </w:r>
    </w:p>
    <w:p>
      <w:r>
        <w:t>| 异常流程 | 1. 无数据：提示用户当前月份无财务数据 |&lt;/p&gt;</w:t>
      </w:r>
    </w:p>
    <w:p>
      <w:pPr>
        <w:pStyle w:val="Heading2"/>
      </w:pPr>
      <w:r>
        <w:t>4. 分析类图</w:t>
      </w:r>
    </w:p>
    <w:p>
      <w:pPr>
        <w:pStyle w:val="Heading3"/>
      </w:pPr>
      <w:r>
        <w:t>4.1 核心类结构</w:t>
      </w:r>
    </w:p>
    <w:p>
      <w:r>
        <w:t>&lt;p&gt;```</w:t>
      </w:r>
    </w:p>
    <w:p>
      <w:r>
        <w:t>+----------------+       +----------------+       +----------------+       +----------------+</w:t>
      </w:r>
    </w:p>
    <w:p>
      <w:r>
        <w:t>|     User       |       |    Product     |       |   Supplier     |       |   Purchase     |</w:t>
      </w:r>
    </w:p>
    <w:p>
      <w:r>
        <w:t>+----------------+       +----------------+       +----------------+       +----------------+</w:t>
      </w:r>
    </w:p>
    <w:p>
      <w:r>
        <w:t>| - id: int      |       | - id: int      |       | - id: int      |       | - id: int      |</w:t>
      </w:r>
    </w:p>
    <w:p>
      <w:r>
        <w:t>| - username: str|       | - name: str    |       | - name: str    |       | - product_id: int|</w:t>
      </w:r>
    </w:p>
    <w:p>
      <w:r>
        <w:t>| - email: str   |       | - category: str|       | - contact: str |       | - supplier_id: int|</w:t>
      </w:r>
    </w:p>
    <w:p>
      <w:r>
        <w:t>| - password: str|       | - price: float |       | - phone: str   |       | - quantity: int|</w:t>
      </w:r>
    </w:p>
    <w:p>
      <w:r>
        <w:t>| - role: str    |       | - cost_price: float|   | - address: str |       | - total_cost: float|</w:t>
      </w:r>
    </w:p>
    <w:p>
      <w:r>
        <w:t>|                |       |                |       |                |       | - purchase_date: datetime|</w:t>
      </w:r>
    </w:p>
    <w:p>
      <w:r>
        <w:t>+----------------+       +----------------+       +----------------+       +----------------+</w:t>
      </w:r>
    </w:p>
    <w:p>
      <w:r>
        <w:t>| + &lt;strong&gt;repr&lt;/strong&gt;()   |       | + &lt;strong&gt;repr&lt;/strong&gt;()   |       | + &lt;strong&gt;repr&lt;/strong&gt;()   |       | + &lt;strong&gt;repr&lt;/strong&gt;()   |</w:t>
      </w:r>
    </w:p>
    <w:p>
      <w:r>
        <w:t>+----------------+       +----------------+       +----------------+       +----------------+&lt;/p&gt;</w:t>
      </w:r>
    </w:p>
    <w:p>
      <w:r>
        <w:t>&lt;p&gt;+----------------+       +----------------+       +----------------+       +----------------+</w:t>
      </w:r>
    </w:p>
    <w:p>
      <w:r>
        <w:t>|      Sale      |       |   Inventory    |       |    Expense     |       |     Income     |</w:t>
      </w:r>
    </w:p>
    <w:p>
      <w:r>
        <w:t>+----------------+       +----------------+       +----------------+       +----------------+</w:t>
      </w:r>
    </w:p>
    <w:p>
      <w:r>
        <w:t>| - id: int      |       | - id: int      |       | - id: int      |       | - id: int      |</w:t>
      </w:r>
    </w:p>
    <w:p>
      <w:r>
        <w:t>| - product_id: int|     | - product_id: int|     | - description: str|    | - description: str|</w:t>
      </w:r>
    </w:p>
    <w:p>
      <w:r>
        <w:t>| - quantity: int|       | - quantity: int|       | - amount: float|       | - amount: float|</w:t>
      </w:r>
    </w:p>
    <w:p>
      <w:r>
        <w:t>| - total_amount: float| | - last_updated: datetime| | - category: str|    | - category: str|</w:t>
      </w:r>
    </w:p>
    <w:p>
      <w:r>
        <w:t>| - sale_date: datetime| |                |       | - expense_date: datetime| | - income_date: datetime|</w:t>
      </w:r>
    </w:p>
    <w:p>
      <w:r>
        <w:t>+----------------+       +----------------+       +----------------+       +----------------+</w:t>
      </w:r>
    </w:p>
    <w:p>
      <w:r>
        <w:t>| + &lt;strong&gt;repr&lt;/strong&gt;()   |       | + &lt;strong&gt;repr&lt;/strong&gt;()   |       | + &lt;strong&gt;repr&lt;/strong&gt;()   |       | + &lt;strong&gt;repr&lt;/strong&gt;()   |</w:t>
      </w:r>
    </w:p>
    <w:p>
      <w:r>
        <w:t>+----------------+       +----------------+       +----------------+       +----------------+</w:t>
      </w:r>
    </w:p>
    <w:p>
      <w:r>
        <w:t>```&lt;/p&gt;</w:t>
      </w:r>
    </w:p>
    <w:p>
      <w:pPr>
        <w:pStyle w:val="Heading3"/>
      </w:pPr>
      <w:r>
        <w:t>4.2 类关系</w:t>
      </w:r>
    </w:p>
    <w:p>
      <w:r>
        <w:t>&lt;ul&gt;</w:t>
      </w:r>
    </w:p>
    <w:p>
      <w:r>
        <w:t>&lt;li&gt;&lt;strong&gt;User&lt;/strong&gt;：系统用户，与其他类无直接业务关系，主要用于认证和权限控制&lt;/li&gt;</w:t>
      </w:r>
    </w:p>
    <w:p>
      <w:r>
        <w:t>&lt;li&gt;&lt;strong&gt;Product&lt;/strong&gt;：商品类，与多个类存在关联&lt;/li&gt;</w:t>
      </w:r>
    </w:p>
    <w:p>
      <w:r>
        <w:t>&lt;li&gt;一对多：Product ↔ Purchase（一个商品可以有多个采购记录）&lt;/li&gt;</w:t>
      </w:r>
    </w:p>
    <w:p>
      <w:r>
        <w:t>&lt;li&gt;一对多：Product ↔ Sale（一个商品可以有多个销售记录）&lt;/li&gt;</w:t>
      </w:r>
    </w:p>
    <w:p>
      <w:r>
        <w:t>&lt;li&gt;一对一：Product ↔ Inventory（一个商品对应一个库存记录）&lt;/li&gt;</w:t>
      </w:r>
    </w:p>
    <w:p>
      <w:r>
        <w:t>&lt;li&gt;&lt;strong&gt;Supplier&lt;/strong&gt;：供应商类&lt;/li&gt;</w:t>
      </w:r>
    </w:p>
    <w:p>
      <w:r>
        <w:t>&lt;li&gt;一对多：Supplier ↔ Purchase（一个供应商可以有多个采购记录）&lt;/li&gt;</w:t>
      </w:r>
    </w:p>
    <w:p>
      <w:r>
        <w:t>&lt;li&gt;&lt;strong&gt;Purchase&lt;/strong&gt;：采购记录类，与Product和Supplier存在多对一关系&lt;/li&gt;</w:t>
      </w:r>
    </w:p>
    <w:p>
      <w:r>
        <w:t>&lt;li&gt;&lt;strong&gt;Sale&lt;/strong&gt;：销售记录类，与Product存在多对一关系&lt;/li&gt;</w:t>
      </w:r>
    </w:p>
    <w:p>
      <w:r>
        <w:t>&lt;li&gt;&lt;strong&gt;Inventory&lt;/strong&gt;：库存记录类，与Product存在一对一关系&lt;/li&gt;</w:t>
      </w:r>
    </w:p>
    <w:p>
      <w:r>
        <w:t>&lt;li&gt;&lt;strong&gt;Expense&lt;/strong&gt;：费用记录类，独立类&lt;/li&gt;</w:t>
      </w:r>
    </w:p>
    <w:p>
      <w:r>
        <w:t>&lt;li&gt;&lt;strong&gt;Income&lt;/strong&gt;：收入记录类，独立类&lt;/li&gt;</w:t>
      </w:r>
    </w:p>
    <w:p>
      <w:r>
        <w:t>&lt;/ul&gt;</w:t>
      </w:r>
    </w:p>
    <w:p>
      <w:pPr>
        <w:pStyle w:val="Heading2"/>
      </w:pPr>
      <w:r>
        <w:t>5. 序列图</w:t>
      </w:r>
    </w:p>
    <w:p>
      <w:pPr>
        <w:pStyle w:val="Heading3"/>
      </w:pPr>
      <w:r>
        <w:t>5.1 采购流程序列图</w:t>
      </w:r>
    </w:p>
    <w:p>
      <w:r>
        <w:t>&lt;p&gt;```</w:t>
      </w:r>
    </w:p>
    <w:p>
      <w:r>
        <w:t>参与者：库存管理员、系统&lt;/p&gt;</w:t>
      </w:r>
    </w:p>
    <w:p>
      <w:r>
        <w:t>&lt;p&gt;库存管理员 -&amp;gt; 系统：进入添加采购页面</w:t>
      </w:r>
    </w:p>
    <w:p>
      <w:r>
        <w:t>系统 -&amp;gt; 库存管理员：显示采购表单（商品选择、供应商选择、数量输入）</w:t>
      </w:r>
    </w:p>
    <w:p>
      <w:r>
        <w:t>库存管理员 -&amp;gt; 系统：选择商品和供应商，输入采购数量</w:t>
      </w:r>
    </w:p>
    <w:p>
      <w:r>
        <w:t>系统 -&amp;gt; 系统：计算采购总成本（商品成本价 × 数量）</w:t>
      </w:r>
    </w:p>
    <w:p>
      <w:r>
        <w:t>系统 -&amp;gt; 系统：检查商品和供应商是否存在</w:t>
      </w:r>
    </w:p>
    <w:p>
      <w:r>
        <w:t>系统 -&amp;gt; 系统：创建采购记录</w:t>
      </w:r>
    </w:p>
    <w:p>
      <w:r>
        <w:t>系统 -&amp;gt; 系统：更新库存数量（现有数量 + 采购数量）</w:t>
      </w:r>
    </w:p>
    <w:p>
      <w:r>
        <w:t>系统 -&amp;gt; 库存管理员：显示采购成功信息</w:t>
      </w:r>
    </w:p>
    <w:p>
      <w:r>
        <w:t>系统 -&amp;gt; 系统：跳转到采购记录列表页面</w:t>
      </w:r>
    </w:p>
    <w:p>
      <w:r>
        <w:t>```&lt;/p&gt;</w:t>
      </w:r>
    </w:p>
    <w:p>
      <w:pPr>
        <w:pStyle w:val="Heading3"/>
      </w:pPr>
      <w:r>
        <w:t>5.2 销售流程序列图</w:t>
      </w:r>
    </w:p>
    <w:p>
      <w:r>
        <w:t>&lt;p&gt;```</w:t>
      </w:r>
    </w:p>
    <w:p>
      <w:r>
        <w:t>参与者：销售人员、系统&lt;/p&gt;</w:t>
      </w:r>
    </w:p>
    <w:p>
      <w:r>
        <w:t>&lt;p&gt;销售人员 -&amp;gt; 系统：进入添加销售页面</w:t>
      </w:r>
    </w:p>
    <w:p>
      <w:r>
        <w:t>系统 -&amp;gt; 销售人员：显示销售表单（商品选择、数量输入）</w:t>
      </w:r>
    </w:p>
    <w:p>
      <w:r>
        <w:t>销售人员 -&amp;gt; 系统：选择商品，输入销售数量</w:t>
      </w:r>
    </w:p>
    <w:p>
      <w:r>
        <w:t>系统 -&amp;gt; 系统：检查商品是否存在</w:t>
      </w:r>
    </w:p>
    <w:p>
      <w:r>
        <w:t>系统 -&amp;gt; 系统：检查库存是否充足（库存数量 &amp;gt;= 销售数量）</w:t>
      </w:r>
    </w:p>
    <w:p>
      <w:r>
        <w:t>系统 -&amp;gt; 系统：计算销售总金额（商品售价 × 数量）</w:t>
      </w:r>
    </w:p>
    <w:p>
      <w:r>
        <w:t>系统 -&amp;gt; 系统：创建销售记录</w:t>
      </w:r>
    </w:p>
    <w:p>
      <w:r>
        <w:t>系统 -&amp;gt; 系统：更新库存数量（现有数量 - 销售数量）</w:t>
      </w:r>
    </w:p>
    <w:p>
      <w:r>
        <w:t>系统 -&amp;gt; 销售人员：显示销售成功信息</w:t>
      </w:r>
    </w:p>
    <w:p>
      <w:r>
        <w:t>系统 -&amp;gt; 系统：跳转到销售记录列表页面</w:t>
      </w:r>
    </w:p>
    <w:p>
      <w:r>
        <w:t>```&lt;/p&gt;</w:t>
      </w:r>
    </w:p>
    <w:p>
      <w:pPr>
        <w:pStyle w:val="Heading3"/>
      </w:pPr>
      <w:r>
        <w:t>5.3 生成财务报表序列图</w:t>
      </w:r>
    </w:p>
    <w:p>
      <w:r>
        <w:t>&lt;p&gt;```</w:t>
      </w:r>
    </w:p>
    <w:p>
      <w:r>
        <w:t>参与者：财务人员、系统&lt;/p&gt;</w:t>
      </w:r>
    </w:p>
    <w:p>
      <w:r>
        <w:t>&lt;p&gt;财务人员 -&amp;gt; 系统：进入财务报表页面</w:t>
      </w:r>
    </w:p>
    <w:p>
      <w:r>
        <w:t>系统 -&amp;gt; 系统：获取当前月份信息</w:t>
      </w:r>
    </w:p>
    <w:p>
      <w:r>
        <w:t>系统 -&amp;gt; 系统：查询本月销售数据</w:t>
      </w:r>
    </w:p>
    <w:p>
      <w:r>
        <w:t>系统 -&amp;gt; 系统：查询本月采购成本数据</w:t>
      </w:r>
    </w:p>
    <w:p>
      <w:r>
        <w:t>系统 -&amp;gt; 系统：查询本月费用数据</w:t>
      </w:r>
    </w:p>
    <w:p>
      <w:r>
        <w:t>系统 -&amp;gt; 系统：查询本月其他收入数据</w:t>
      </w:r>
    </w:p>
    <w:p>
      <w:r>
        <w:t>系统 -&amp;gt; 系统：计算利润表数据</w:t>
      </w:r>
    </w:p>
    <w:p>
      <w:r>
        <w:t>系统 -&amp;gt; 系统：查询库存价值数据</w:t>
      </w:r>
    </w:p>
    <w:p>
      <w:r>
        <w:t>系统 -&amp;gt; 系统：计算资产负债表数据</w:t>
      </w:r>
    </w:p>
    <w:p>
      <w:r>
        <w:t>系统 -&amp;gt; 系统：计算现金流量表数据</w:t>
      </w:r>
    </w:p>
    <w:p>
      <w:r>
        <w:t>系统 -&amp;gt; 财务人员：显示包含三个标签页的财务报表页面</w:t>
      </w:r>
    </w:p>
    <w:p>
      <w:r>
        <w:t>财务人员 -&amp;gt; 系统：点击现金流量表标签</w:t>
      </w:r>
    </w:p>
    <w:p>
      <w:r>
        <w:t>系统 -&amp;gt; 财务人员：切换显示现金流量表数据</w:t>
      </w:r>
    </w:p>
    <w:p>
      <w:r>
        <w:t>财务人员 -&amp;gt; 系统：点击资产负债表标签</w:t>
      </w:r>
    </w:p>
    <w:p>
      <w:r>
        <w:t>系统 -&amp;gt; 财务人员：切换显示资产负债表数据</w:t>
      </w:r>
    </w:p>
    <w:p>
      <w:r>
        <w:t>```&lt;/p&gt;</w:t>
      </w:r>
    </w:p>
    <w:p>
      <w:pPr>
        <w:pStyle w:val="Heading2"/>
      </w:pPr>
      <w:r>
        <w:t>6. 数据库设计</w:t>
      </w:r>
    </w:p>
    <w:p>
      <w:pPr>
        <w:pStyle w:val="Heading3"/>
      </w:pPr>
      <w:r>
        <w:t>6.1 数据库表结构</w:t>
      </w:r>
    </w:p>
    <w:p>
      <w:pPr>
        <w:pStyle w:val="Heading4"/>
      </w:pPr>
      <w:r>
        <w:t>6.1.1 用户表（user）</w:t>
      </w:r>
    </w:p>
    <w:p>
      <w:r>
        <w:t>&lt;p&gt;| 字段名 | 数据类型 | 约束 | 描述 |</w:t>
      </w:r>
    </w:p>
    <w:p>
      <w:r>
        <w:t>|-------|---------|-----|------|</w:t>
      </w:r>
    </w:p>
    <w:p>
      <w:r>
        <w:t>| id | INTEGER | PRIMARY KEY | 用户ID |</w:t>
      </w:r>
    </w:p>
    <w:p>
      <w:r>
        <w:t>| username | VARCHAR(20) | UNIQUE, NOT NULL | 用户名 |</w:t>
      </w:r>
    </w:p>
    <w:p>
      <w:r>
        <w:t>| email | VARCHAR(120) | UNIQUE, NOT NULL | 邮箱 |</w:t>
      </w:r>
    </w:p>
    <w:p>
      <w:r>
        <w:t>| password | VARCHAR(60) | NOT NULL | 密码（加密存储） |</w:t>
      </w:r>
    </w:p>
    <w:p>
      <w:r>
        <w:t>| role | VARCHAR(20) | NOT NULL, DEFAULT 'user' | 用户角色 |&lt;/p&gt;</w:t>
      </w:r>
    </w:p>
    <w:p>
      <w:pPr>
        <w:pStyle w:val="Heading4"/>
      </w:pPr>
      <w:r>
        <w:t>6.1.2 商品表（product）</w:t>
      </w:r>
    </w:p>
    <w:p>
      <w:r>
        <w:t>&lt;p&gt;| 字段名 | 数据类型 | 约束 | 描述 |</w:t>
      </w:r>
    </w:p>
    <w:p>
      <w:r>
        <w:t>|-------|---------|-----|------|</w:t>
      </w:r>
    </w:p>
    <w:p>
      <w:r>
        <w:t>| id | INTEGER | PRIMARY KEY | 商品ID |</w:t>
      </w:r>
    </w:p>
    <w:p>
      <w:r>
        <w:t>| name | VARCHAR(100) | NOT NULL | 商品名称 |</w:t>
      </w:r>
    </w:p>
    <w:p>
      <w:r>
        <w:t>| category | VARCHAR(50) | NOT NULL | 商品类别 |</w:t>
      </w:r>
    </w:p>
    <w:p>
      <w:r>
        <w:t>| price | FLOAT | NOT NULL | 销售价格 |</w:t>
      </w:r>
    </w:p>
    <w:p>
      <w:r>
        <w:t>| cost_price | FLOAT | NOT NULL | 成本价格 |&lt;/p&gt;</w:t>
      </w:r>
    </w:p>
    <w:p>
      <w:pPr>
        <w:pStyle w:val="Heading4"/>
      </w:pPr>
      <w:r>
        <w:t>6.1.3 供应商表（supplier）</w:t>
      </w:r>
    </w:p>
    <w:p>
      <w:r>
        <w:t>&lt;p&gt;| 字段名 | 数据类型 | 约束 | 描述 |</w:t>
      </w:r>
    </w:p>
    <w:p>
      <w:r>
        <w:t>|-------|---------|-----|------|</w:t>
      </w:r>
    </w:p>
    <w:p>
      <w:r>
        <w:t>| id | INTEGER | PRIMARY KEY | 供应商ID |</w:t>
      </w:r>
    </w:p>
    <w:p>
      <w:r>
        <w:t>| name | VARCHAR(100) | NOT NULL | 供应商名称 |</w:t>
      </w:r>
    </w:p>
    <w:p>
      <w:r>
        <w:t>| contact | VARCHAR(50) | NOT NULL | 联系人 |</w:t>
      </w:r>
    </w:p>
    <w:p>
      <w:r>
        <w:t>| phone | VARCHAR(20) | NOT NULL | 联系电话 |</w:t>
      </w:r>
    </w:p>
    <w:p>
      <w:r>
        <w:t>| address | VARCHAR(200) | NOT NULL | 地址 |&lt;/p&gt;</w:t>
      </w:r>
    </w:p>
    <w:p>
      <w:pPr>
        <w:pStyle w:val="Heading4"/>
      </w:pPr>
      <w:r>
        <w:t>6.1.4 采购表（purchase）</w:t>
      </w:r>
    </w:p>
    <w:p>
      <w:r>
        <w:t>&lt;p&gt;| 字段名 | 数据类型 | 约束 | 描述 |</w:t>
      </w:r>
    </w:p>
    <w:p>
      <w:r>
        <w:t>|-------|---------|-----|------|</w:t>
      </w:r>
    </w:p>
    <w:p>
      <w:r>
        <w:t>| id | INTEGER | PRIMARY KEY | 采购记录ID |</w:t>
      </w:r>
    </w:p>
    <w:p>
      <w:r>
        <w:t>| product_id | INTEGER | FOREIGN KEY, NOT NULL | 商品ID |</w:t>
      </w:r>
    </w:p>
    <w:p>
      <w:r>
        <w:t>| supplier_id | INTEGER | FOREIGN KEY, NOT NULL | 供应商ID |</w:t>
      </w:r>
    </w:p>
    <w:p>
      <w:r>
        <w:t>| quantity | INTEGER | NOT NULL | 采购数量 |</w:t>
      </w:r>
    </w:p>
    <w:p>
      <w:r>
        <w:t>| total_cost | FLOAT | NOT NULL | 采购总成本 |</w:t>
      </w:r>
    </w:p>
    <w:p>
      <w:r>
        <w:t>| purchase_date | DATETIME | NOT NULL, DEFAULT CURRENT_TIMESTAMP | 采购日期 |&lt;/p&gt;</w:t>
      </w:r>
    </w:p>
    <w:p>
      <w:pPr>
        <w:pStyle w:val="Heading4"/>
      </w:pPr>
      <w:r>
        <w:t>6.1.5 销售表（sale）</w:t>
      </w:r>
    </w:p>
    <w:p>
      <w:r>
        <w:t>&lt;p&gt;| 字段名 | 数据类型 | 约束 | 描述 |</w:t>
      </w:r>
    </w:p>
    <w:p>
      <w:r>
        <w:t>|-------|---------|-----|------|</w:t>
      </w:r>
    </w:p>
    <w:p>
      <w:r>
        <w:t>| id | INTEGER | PRIMARY KEY | 销售记录ID |</w:t>
      </w:r>
    </w:p>
    <w:p>
      <w:r>
        <w:t>| product_id | INTEGER | FOREIGN KEY, NOT NULL | 商品ID |</w:t>
      </w:r>
    </w:p>
    <w:p>
      <w:r>
        <w:t>| quantity | INTEGER | NOT NULL | 销售数量 |</w:t>
      </w:r>
    </w:p>
    <w:p>
      <w:r>
        <w:t>| total_amount | FLOAT | NOT NULL | 销售总金额 |</w:t>
      </w:r>
    </w:p>
    <w:p>
      <w:r>
        <w:t>| sale_date | DATETIME | NOT NULL, DEFAULT CURRENT_TIMESTAMP | 销售日期 |&lt;/p&gt;</w:t>
      </w:r>
    </w:p>
    <w:p>
      <w:pPr>
        <w:pStyle w:val="Heading4"/>
      </w:pPr>
      <w:r>
        <w:t>6.1.6 库存表（inventory）</w:t>
      </w:r>
    </w:p>
    <w:p>
      <w:r>
        <w:t>&lt;p&gt;| 字段名 | 数据类型 | 约束 | 描述 |</w:t>
      </w:r>
    </w:p>
    <w:p>
      <w:r>
        <w:t>|-------|---------|-----|------|</w:t>
      </w:r>
    </w:p>
    <w:p>
      <w:r>
        <w:t>| id | INTEGER | PRIMARY KEY | 库存记录ID |</w:t>
      </w:r>
    </w:p>
    <w:p>
      <w:r>
        <w:t>| product_id | INTEGER | FOREIGN KEY, NOT NULL, UNIQUE | 商品ID |</w:t>
      </w:r>
    </w:p>
    <w:p>
      <w:r>
        <w:t>| quantity | INTEGER | NOT NULL | 库存数量 |</w:t>
      </w:r>
    </w:p>
    <w:p>
      <w:r>
        <w:t>| last_updated | DATETIME | NOT NULL, DEFAULT CURRENT_TIMESTAMP | 最后更新时间 |&lt;/p&gt;</w:t>
      </w:r>
    </w:p>
    <w:p>
      <w:pPr>
        <w:pStyle w:val="Heading4"/>
      </w:pPr>
      <w:r>
        <w:t>6.1.7 费用表（expense）</w:t>
      </w:r>
    </w:p>
    <w:p>
      <w:r>
        <w:t>&lt;p&gt;| 字段名 | 数据类型 | 约束 | 描述 |</w:t>
      </w:r>
    </w:p>
    <w:p>
      <w:r>
        <w:t>|-------|---------|-----|------|</w:t>
      </w:r>
    </w:p>
    <w:p>
      <w:r>
        <w:t>| id | INTEGER | PRIMARY KEY | 费用记录ID |</w:t>
      </w:r>
    </w:p>
    <w:p>
      <w:r>
        <w:t>| description | VARCHAR(200) | NOT NULL | 费用描述 |</w:t>
      </w:r>
    </w:p>
    <w:p>
      <w:r>
        <w:t>| amount | FLOAT | NOT NULL | 费用金额 |</w:t>
      </w:r>
    </w:p>
    <w:p>
      <w:r>
        <w:t>| category | VARCHAR(50) | NOT NULL | 费用类别 |</w:t>
      </w:r>
    </w:p>
    <w:p>
      <w:r>
        <w:t>| expense_date | DATETIME | NOT NULL, DEFAULT CURRENT_TIMESTAMP | 费用日期 |&lt;/p&gt;</w:t>
      </w:r>
    </w:p>
    <w:p>
      <w:pPr>
        <w:pStyle w:val="Heading4"/>
      </w:pPr>
      <w:r>
        <w:t>6.1.8 收入表（income）</w:t>
      </w:r>
    </w:p>
    <w:p>
      <w:r>
        <w:t>&lt;p&gt;| 字段名 | 数据类型 | 约束 | 描述 |</w:t>
      </w:r>
    </w:p>
    <w:p>
      <w:r>
        <w:t>|-------|---------|-----|------|</w:t>
      </w:r>
    </w:p>
    <w:p>
      <w:r>
        <w:t>| id | INTEGER | PRIMARY KEY | 收入记录ID |</w:t>
      </w:r>
    </w:p>
    <w:p>
      <w:r>
        <w:t>| description | VARCHAR(200) | NOT NULL | 收入描述 |</w:t>
      </w:r>
    </w:p>
    <w:p>
      <w:r>
        <w:t>| amount | FLOAT | NOT NULL | 收入金额 |</w:t>
      </w:r>
    </w:p>
    <w:p>
      <w:r>
        <w:t>| category | VARCHAR(50) | NOT NULL | 收入类别 |</w:t>
      </w:r>
    </w:p>
    <w:p>
      <w:r>
        <w:t>| income_date | DATETIME | NOT NULL, DEFAULT CURRENT_TIMESTAMP | 收入日期 |&lt;/p&gt;</w:t>
      </w:r>
    </w:p>
    <w:p>
      <w:pPr>
        <w:pStyle w:val="Heading3"/>
      </w:pPr>
      <w:r>
        <w:t>6.2 数据库关系图</w:t>
      </w:r>
    </w:p>
    <w:p>
      <w:r>
        <w:t>&lt;p&gt;&lt;code&gt;+----------------+       +----------------+</w:t>
      </w:r>
    </w:p>
    <w:p>
      <w:r>
        <w:t>|     user       |       |    product     |</w:t>
      </w:r>
    </w:p>
    <w:p>
      <w:r>
        <w:t>+----------------+       +----------------+</w:t>
      </w:r>
    </w:p>
    <w:p>
      <w:r>
        <w:t>| id (PK)        |       | id (PK)        |</w:t>
      </w:r>
    </w:p>
    <w:p>
      <w:r>
        <w:t>| username       |       | name           |</w:t>
      </w:r>
    </w:p>
    <w:p>
      <w:r>
        <w:t>| email          |       | category       |</w:t>
      </w:r>
    </w:p>
    <w:p>
      <w:r>
        <w:t>| password       |       | price          |</w:t>
      </w:r>
    </w:p>
    <w:p>
      <w:r>
        <w:t>| role           |       | cost_price     |</w:t>
      </w:r>
    </w:p>
    <w:p>
      <w:r>
        <w:t>+----------------+       +----------------+</w:t>
      </w:r>
    </w:p>
    <w:p>
      <w:r>
        <w:t>|</w:t>
      </w:r>
    </w:p>
    <w:p>
      <w:r>
        <w:t>| 1:N</w:t>
      </w:r>
    </w:p>
    <w:p>
      <w:r>
        <w:t>v</w:t>
      </w:r>
    </w:p>
    <w:p>
      <w:r>
        <w:t>+----------------+       +----------------+</w:t>
      </w:r>
    </w:p>
    <w:p>
      <w:r>
        <w:t>|   supplier     |       |   purchase     |</w:t>
      </w:r>
    </w:p>
    <w:p>
      <w:r>
        <w:t>+----------------+       +----------------+</w:t>
      </w:r>
    </w:p>
    <w:p>
      <w:r>
        <w:t>| id (PK)        |       | id (PK)        |</w:t>
      </w:r>
    </w:p>
    <w:p>
      <w:r>
        <w:t>| name           |       | product_id (FK)|----+    +----------------+</w:t>
      </w:r>
    </w:p>
    <w:p>
      <w:r>
        <w:t>| contact        |       | supplier_id (FK)|    |    |      sale      |</w:t>
      </w:r>
    </w:p>
    <w:p>
      <w:r>
        <w:t>| phone          |       | quantity       |    |    +----------------+</w:t>
      </w:r>
    </w:p>
    <w:p>
      <w:r>
        <w:t>| address        |       | total_cost     |    |    | id (PK)        |</w:t>
      </w:r>
    </w:p>
    <w:p>
      <w:r>
        <w:t>+----------------+       | purchase_date  |    |    | product_id (FK)|----+    +----------------+</w:t>
      </w:r>
    </w:p>
    <w:p>
      <w:r>
        <w:t>+----------------+    | quantity       |    |    |   inventory    |</w:t>
      </w:r>
    </w:p>
    <w:p>
      <w:r>
        <w:t>| 1:N               | total_amount   |    |    +----------------+</w:t>
      </w:r>
    </w:p>
    <w:p>
      <w:r>
        <w:t>v                   | sale_date      |    |    | id (PK)        |</w:t>
      </w:r>
    </w:p>
    <w:p>
      <w:r>
        <w:t>+----------------+       +----------------+    |    | product_id (FK)|----+    | quantity       |</w:t>
      </w:r>
    </w:p>
    <w:p>
      <w:r>
        <w:t>|    expense     |       |     income     |    |    +----------------+         | last_updated   |</w:t>
      </w:r>
    </w:p>
    <w:p>
      <w:r>
        <w:t>+----------------+       +----------------+    |                               +----------------+</w:t>
      </w:r>
    </w:p>
    <w:p>
      <w:r>
        <w:t>| id (PK)        |       | id (PK)        |    |</w:t>
      </w:r>
    </w:p>
    <w:p>
      <w:r>
        <w:t>| description    |       | description    |    |</w:t>
      </w:r>
    </w:p>
    <w:p>
      <w:r>
        <w:t>| amount         |       | amount         |    |</w:t>
      </w:r>
    </w:p>
    <w:p>
      <w:r>
        <w:t>| category       |       | category       |    |</w:t>
      </w:r>
    </w:p>
    <w:p>
      <w:r>
        <w:t>| expense_date   |       | income_date    |    |</w:t>
      </w:r>
    </w:p>
    <w:p>
      <w:r>
        <w:t>+----------------+       +----------------+    |</w:t>
      </w:r>
    </w:p>
    <w:p>
      <w:r>
        <w:t>|</w:t>
      </w:r>
    </w:p>
    <w:p>
      <w:r>
        <w:t>| 1:N</w:t>
      </w:r>
    </w:p>
    <w:p>
      <w:r>
        <w:t>v</w:t>
      </w:r>
    </w:p>
    <w:p>
      <w:r>
        <w:t>+----------------+</w:t>
      </w:r>
    </w:p>
    <w:p>
      <w:r>
        <w:t>|   purchase     |</w:t>
      </w:r>
    </w:p>
    <w:p>
      <w:r>
        <w:t>+----------------+</w:t>
      </w:r>
    </w:p>
    <w:p>
      <w:r>
        <w:t>| id (PK)        |</w:t>
      </w:r>
    </w:p>
    <w:p>
      <w:r>
        <w:t>| supplier_id (FK)|----+    +----------------+</w:t>
      </w:r>
    </w:p>
    <w:p>
      <w:r>
        <w:t>| quantity       |    |    |   supplier     |</w:t>
      </w:r>
    </w:p>
    <w:p>
      <w:r>
        <w:t>| total_cost     |    |    +----------------+</w:t>
      </w:r>
    </w:p>
    <w:p>
      <w:r>
        <w:t>| purchase_date  |    |    | id (PK)        |</w:t>
      </w:r>
    </w:p>
    <w:p>
      <w:r>
        <w:t>+----------------+    |    | name           |</w:t>
      </w:r>
    </w:p>
    <w:p>
      <w:r>
        <w:t>|    | contact        |</w:t>
      </w:r>
    </w:p>
    <w:p>
      <w:r>
        <w:t>|    | phone          |</w:t>
      </w:r>
    </w:p>
    <w:p>
      <w:r>
        <w:t>|    | address        |</w:t>
      </w:r>
    </w:p>
    <w:p>
      <w:r>
        <w:t>+    +----------------+&lt;/code&gt;&lt;/p&gt;</w:t>
      </w:r>
    </w:p>
    <w:p>
      <w:pPr>
        <w:pStyle w:val="Heading3"/>
      </w:pPr>
      <w:r>
        <w:t>6.3 关键索引</w:t>
      </w:r>
    </w:p>
    <w:p>
      <w:r>
        <w:t>为了提高系统查询性能，建议在以下字段上创建索引：</w:t>
      </w:r>
    </w:p>
    <w:p>
      <w:r>
        <w:t>&lt;ul&gt;</w:t>
      </w:r>
    </w:p>
    <w:p>
      <w:r>
        <w:t>&lt;li&gt;product表：category字段（用于按类别查询）&lt;/li&gt;</w:t>
      </w:r>
    </w:p>
    <w:p>
      <w:r>
        <w:t>&lt;li&gt;purchase表：product_id, supplier_id, purchase_date字段（用于按商品、供应商、日期查询）&lt;/li&gt;</w:t>
      </w:r>
    </w:p>
    <w:p>
      <w:r>
        <w:t>&lt;li&gt;sale表：product_id, sale_date字段（用于按商品、日期查询）&lt;/li&gt;</w:t>
      </w:r>
    </w:p>
    <w:p>
      <w:r>
        <w:t>&lt;li&gt;expense表：category, expense_date字段（用于按类别、日期查询）&lt;/li&gt;</w:t>
      </w:r>
    </w:p>
    <w:p>
      <w:r>
        <w:t>&lt;li&gt;income表：category, income_date字段（用于按类别、日期查询）&lt;/li&gt;</w:t>
      </w:r>
    </w:p>
    <w:p>
      <w:r>
        <w:t>&lt;/ul&gt;</w:t>
      </w:r>
    </w:p>
    <w:p>
      <w:pPr>
        <w:pStyle w:val="Heading2"/>
      </w:pPr>
      <w:r>
        <w:t>7. 主要界面设计</w:t>
      </w:r>
    </w:p>
    <w:p>
      <w:pPr>
        <w:pStyle w:val="Heading3"/>
      </w:pPr>
      <w:r>
        <w:t>7.1 系统架构</w:t>
      </w:r>
    </w:p>
    <w:p>
      <w:r>
        <w:t>本系统采用三层架构设计：</w:t>
      </w:r>
    </w:p>
    <w:p>
      <w:r>
        <w:t>&lt;ul&gt;</w:t>
      </w:r>
    </w:p>
    <w:p>
      <w:r>
        <w:t>&lt;li&gt;&lt;strong&gt;表示层&lt;/strong&gt;：基于HTML5 + Bootstrap 5的Web界面，使用Jinja2模板引擎&lt;/li&gt;</w:t>
      </w:r>
    </w:p>
    <w:p>
      <w:r>
        <w:t>&lt;li&gt;&lt;strong&gt;业务逻辑层&lt;/strong&gt;：基于Flask框架的Python应用&lt;/li&gt;</w:t>
      </w:r>
    </w:p>
    <w:p>
      <w:r>
        <w:t>&lt;li&gt;&lt;strong&gt;数据访问层&lt;/strong&gt;：使用SQLAlchemy ORM操作SQLite数据库&lt;/li&gt;</w:t>
      </w:r>
    </w:p>
    <w:p>
      <w:r>
        <w:t>&lt;/ul&gt;</w:t>
      </w:r>
    </w:p>
    <w:p>
      <w:pPr>
        <w:pStyle w:val="Heading3"/>
      </w:pPr>
      <w:r>
        <w:t>7.2 界面设计原则</w:t>
      </w:r>
    </w:p>
    <w:p>
      <w:r>
        <w:t>&lt;ul&gt;</w:t>
      </w:r>
    </w:p>
    <w:p>
      <w:r>
        <w:t>&lt;li&gt;&lt;strong&gt;简洁直观&lt;/strong&gt;：界面布局清晰，操作流程简单&lt;/li&gt;</w:t>
      </w:r>
    </w:p>
    <w:p>
      <w:r>
        <w:t>&lt;li&gt;&lt;strong&gt;响应式设计&lt;/strong&gt;：适配不同屏幕尺寸&lt;/li&gt;</w:t>
      </w:r>
    </w:p>
    <w:p>
      <w:r>
        <w:t>&lt;li&gt;&lt;strong&gt;一致性&lt;/strong&gt;：统一的设计风格和交互方式&lt;/li&gt;</w:t>
      </w:r>
    </w:p>
    <w:p>
      <w:r>
        <w:t>&lt;li&gt;&lt;strong&gt;用户友好&lt;/strong&gt;：清晰的提示信息和错误反馈&lt;/li&gt;</w:t>
      </w:r>
    </w:p>
    <w:p>
      <w:r>
        <w:t>&lt;li&gt;&lt;strong&gt;安全性&lt;/strong&gt;：严格的权限控制和数据验证&lt;/li&gt;</w:t>
      </w:r>
    </w:p>
    <w:p>
      <w:r>
        <w:t>&lt;/ul&gt;</w:t>
      </w:r>
    </w:p>
    <w:p>
      <w:pPr>
        <w:pStyle w:val="Heading3"/>
      </w:pPr>
      <w:r>
        <w:t>7.3 主要界面截图说明</w:t>
      </w:r>
    </w:p>
    <w:p>
      <w:pPr>
        <w:pStyle w:val="Heading4"/>
      </w:pPr>
      <w:r>
        <w:t>7.3.1 登录界面</w:t>
      </w:r>
    </w:p>
    <w:p>
      <w:r>
        <w:t>&lt;ul&gt;</w:t>
      </w:r>
    </w:p>
    <w:p>
      <w:r>
        <w:t>&lt;li&gt;&lt;strong&gt;功能&lt;/strong&gt;：用户登录系统&lt;/li&gt;</w:t>
      </w:r>
    </w:p>
    <w:p>
      <w:r>
        <w:t>&lt;li&gt;&lt;strong&gt;主要元素&lt;/strong&gt;：登录表单（邮箱、密码输入框）、登录按钮、注册链接&lt;/li&gt;</w:t>
      </w:r>
    </w:p>
    <w:p>
      <w:r>
        <w:t>&lt;li&gt;&lt;strong&gt;设计特点&lt;/strong&gt;：简洁明了，突出核心功能&lt;/li&gt;</w:t>
      </w:r>
    </w:p>
    <w:p>
      <w:r>
        <w:t>&lt;/ul&gt;</w:t>
      </w:r>
    </w:p>
    <w:p>
      <w:pPr>
        <w:pStyle w:val="Heading4"/>
      </w:pPr>
      <w:r>
        <w:t>7.3.2 首页仪表盘</w:t>
      </w:r>
    </w:p>
    <w:p>
      <w:r>
        <w:t>&lt;ul&gt;</w:t>
      </w:r>
    </w:p>
    <w:p>
      <w:r>
        <w:t>&lt;li&gt;&lt;strong&gt;功能&lt;/strong&gt;：展示系统概览和关键指标&lt;/li&gt;</w:t>
      </w:r>
    </w:p>
    <w:p>
      <w:r>
        <w:t>&lt;li&gt;&lt;strong&gt;主要元素&lt;/strong&gt;：商品数量、今日销售、本月利润、低库存商品数量&lt;/li&gt;</w:t>
      </w:r>
    </w:p>
    <w:p>
      <w:r>
        <w:t>&lt;li&gt;&lt;strong&gt;设计特点&lt;/strong&gt;：使用卡片式布局，数据可视化展示&lt;/li&gt;</w:t>
      </w:r>
    </w:p>
    <w:p>
      <w:r>
        <w:t>&lt;/ul&gt;</w:t>
      </w:r>
    </w:p>
    <w:p>
      <w:pPr>
        <w:pStyle w:val="Heading4"/>
      </w:pPr>
      <w:r>
        <w:t>7.3.3 商品管理界面</w:t>
      </w:r>
    </w:p>
    <w:p>
      <w:r>
        <w:t>&lt;ul&gt;</w:t>
      </w:r>
    </w:p>
    <w:p>
      <w:r>
        <w:t>&lt;li&gt;&lt;strong&gt;功能&lt;/strong&gt;：管理商品信息&lt;/li&gt;</w:t>
      </w:r>
    </w:p>
    <w:p>
      <w:r>
        <w:t>&lt;li&gt;&lt;strong&gt;主要元素&lt;/strong&gt;：商品列表、添加商品按钮、编辑/删除操作&lt;/li&gt;</w:t>
      </w:r>
    </w:p>
    <w:p>
      <w:r>
        <w:t>&lt;li&gt;&lt;strong&gt;设计特点&lt;/strong&gt;：表格展示，支持分页和搜索&lt;/li&gt;</w:t>
      </w:r>
    </w:p>
    <w:p>
      <w:r>
        <w:t>&lt;/ul&gt;</w:t>
      </w:r>
    </w:p>
    <w:p>
      <w:pPr>
        <w:pStyle w:val="Heading4"/>
      </w:pPr>
      <w:r>
        <w:t>7.3.4 采购管理界面</w:t>
      </w:r>
    </w:p>
    <w:p>
      <w:r>
        <w:t>&lt;ul&gt;</w:t>
      </w:r>
    </w:p>
    <w:p>
      <w:r>
        <w:t>&lt;li&gt;&lt;strong&gt;功能&lt;/strong&gt;：管理采购记录&lt;/li&gt;</w:t>
      </w:r>
    </w:p>
    <w:p>
      <w:r>
        <w:t>&lt;li&gt;&lt;strong&gt;主要元素&lt;/strong&gt;：采购记录列表、添加采购按钮&lt;/li&gt;</w:t>
      </w:r>
    </w:p>
    <w:p>
      <w:r>
        <w:t>&lt;li&gt;&lt;strong&gt;设计特点&lt;/strong&gt;：时间倒序展示，包含商品、供应商、数量等关键信息&lt;/li&gt;</w:t>
      </w:r>
    </w:p>
    <w:p>
      <w:r>
        <w:t>&lt;/ul&gt;</w:t>
      </w:r>
    </w:p>
    <w:p>
      <w:pPr>
        <w:pStyle w:val="Heading4"/>
      </w:pPr>
      <w:r>
        <w:t>7.3.5 销售管理界面</w:t>
      </w:r>
    </w:p>
    <w:p>
      <w:r>
        <w:t>&lt;ul&gt;</w:t>
      </w:r>
    </w:p>
    <w:p>
      <w:r>
        <w:t>&lt;li&gt;&lt;strong&gt;功能&lt;/strong&gt;：管理销售记录&lt;/li&gt;</w:t>
      </w:r>
    </w:p>
    <w:p>
      <w:r>
        <w:t>&lt;li&gt;&lt;strong&gt;主要元素&lt;/strong&gt;：销售记录列表、添加销售按钮&lt;/li&gt;</w:t>
      </w:r>
    </w:p>
    <w:p>
      <w:r>
        <w:t>&lt;li&gt;&lt;strong&gt;设计特点&lt;/strong&gt;：时间倒序展示，包含商品、数量、金额等关键信息&lt;/li&gt;</w:t>
      </w:r>
    </w:p>
    <w:p>
      <w:r>
        <w:t>&lt;/ul&gt;</w:t>
      </w:r>
    </w:p>
    <w:p>
      <w:pPr>
        <w:pStyle w:val="Heading4"/>
      </w:pPr>
      <w:r>
        <w:t>7.3.6 财务报表界面</w:t>
      </w:r>
    </w:p>
    <w:p>
      <w:r>
        <w:t>&lt;ul&gt;</w:t>
      </w:r>
    </w:p>
    <w:p>
      <w:r>
        <w:t>&lt;li&gt;&lt;strong&gt;功能&lt;/strong&gt;：展示财务报表（利润表、现金流量表、资产负债表）&lt;/li&gt;</w:t>
      </w:r>
    </w:p>
    <w:p>
      <w:r>
        <w:t>&lt;li&gt;&lt;strong&gt;主要元素&lt;/strong&gt;：&lt;/li&gt;</w:t>
      </w:r>
    </w:p>
    <w:p>
      <w:r>
        <w:t>&lt;li&gt;&lt;strong&gt;利润表&lt;/strong&gt;：营业收入、其他收入、营业成本、净利润、费用分类明细&lt;/li&gt;</w:t>
      </w:r>
    </w:p>
    <w:p>
      <w:r>
        <w:t>&lt;li&gt;&lt;strong&gt;现金流量表&lt;/strong&gt;：经营活动现金流入、经营活动现金流出、净现金流量、现金流量明细&lt;/li&gt;</w:t>
      </w:r>
    </w:p>
    <w:p>
      <w:r>
        <w:t>&lt;li&gt;&lt;strong&gt;资产负债表&lt;/strong&gt;：资产（库存商品、未分配利润）、负债和所有者权益、会计恒等式验证&lt;/li&gt;</w:t>
      </w:r>
    </w:p>
    <w:p>
      <w:r>
        <w:t>&lt;li&gt;&lt;strong&gt;设计特点&lt;/strong&gt;：使用Bootstrap标签页切换不同报表，卡片式布局展示关键指标，表格展示详细数据&lt;/li&gt;</w:t>
      </w:r>
    </w:p>
    <w:p>
      <w:r>
        <w:t>&lt;/ul&gt;</w:t>
      </w:r>
    </w:p>
    <w:p>
      <w:pPr>
        <w:pStyle w:val="Heading2"/>
      </w:pPr>
      <w:r>
        <w:t>8. 系统实现总结</w:t>
      </w:r>
    </w:p>
    <w:p>
      <w:pPr>
        <w:pStyle w:val="Heading3"/>
      </w:pPr>
      <w:r>
        <w:t>8.1 技术栈</w:t>
      </w:r>
    </w:p>
    <w:p>
      <w:r>
        <w:t>&lt;p&gt;| 类别 | 技术/框架 | 版本 | 用途 |</w:t>
      </w:r>
    </w:p>
    <w:p>
      <w:r>
        <w:t>|-----|---------|-----|------|</w:t>
      </w:r>
    </w:p>
    <w:p>
      <w:r>
        <w:t>| 后端框架 | Flask | 2.0+ | Web应用开发 |</w:t>
      </w:r>
    </w:p>
    <w:p>
      <w:r>
        <w:t>| 数据库 | SQLite | 3.0+ | 数据存储 |</w:t>
      </w:r>
    </w:p>
    <w:p>
      <w:r>
        <w:t>| ORM | SQLAlchemy | 2.0+ | 数据库操作 |</w:t>
      </w:r>
    </w:p>
    <w:p>
      <w:r>
        <w:t>| 认证 | Flask-Login | 0.6+ | 用户认证管理 |</w:t>
      </w:r>
    </w:p>
    <w:p>
      <w:r>
        <w:t>| 加密 | Flask-Bcrypt | 1.0+ | 密码加密 |</w:t>
      </w:r>
    </w:p>
    <w:p>
      <w:r>
        <w:t>| 前端框架 | Bootstrap | 5.1+ | 界面布局和样式 |</w:t>
      </w:r>
    </w:p>
    <w:p>
      <w:r>
        <w:t>| 模板引擎 | Jinja2 | 3.0+ | 动态页面生成 |&lt;/p&gt;</w:t>
      </w:r>
    </w:p>
    <w:p>
      <w:pPr>
        <w:pStyle w:val="Heading3"/>
      </w:pPr>
      <w:r>
        <w:t>8.2 核心功能实现</w:t>
      </w:r>
    </w:p>
    <w:p>
      <w:r>
        <w:t>&lt;ol&gt;</w:t>
      </w:r>
    </w:p>
    <w:p>
      <w:r>
        <w:t>&lt;li&gt;&lt;strong&gt;用户认证系统&lt;/strong&gt;：实现了用户注册、登录、权限控制功能&lt;/li&gt;</w:t>
      </w:r>
    </w:p>
    <w:p>
      <w:r>
        <w:t>&lt;li&gt;&lt;strong&gt;商品管理&lt;/strong&gt;：支持商品的增删改查操作&lt;/li&gt;</w:t>
      </w:r>
    </w:p>
    <w:p>
      <w:r>
        <w:t>&lt;li&gt;&lt;strong&gt;供应商管理&lt;/strong&gt;：支持供应商的增删改查操作&lt;/li&gt;</w:t>
      </w:r>
    </w:p>
    <w:p>
      <w:r>
        <w:t>&lt;li&gt;&lt;strong&gt;采购管理&lt;/strong&gt;：实现采购记录的添加和查询，自动更新库存&lt;/li&gt;</w:t>
      </w:r>
    </w:p>
    <w:p>
      <w:r>
        <w:t>&lt;li&gt;&lt;strong&gt;销售管理&lt;/strong&gt;：实现销售记录的添加和查询，自动扣减库存&lt;/li&gt;</w:t>
      </w:r>
    </w:p>
    <w:p>
      <w:r>
        <w:t>&lt;li&gt;&lt;strong&gt;库存管理&lt;/strong&gt;：实时监控商品库存，提供低库存预警&lt;/li&gt;</w:t>
      </w:r>
    </w:p>
    <w:p>
      <w:r>
        <w:t>&lt;li&gt;&lt;strong&gt;财务管理&lt;/strong&gt;：支持费用和收入的记录和查询&lt;/li&gt;</w:t>
      </w:r>
    </w:p>
    <w:p>
      <w:r>
        <w:t>&lt;li&gt;&lt;strong&gt;报表分析&lt;/strong&gt;：&lt;/li&gt;</w:t>
      </w:r>
    </w:p>
    <w:p>
      <w:r>
        <w:t>&lt;li&gt;销售报表：按日、按月、按商品统计销售数据&lt;/li&gt;</w:t>
      </w:r>
    </w:p>
    <w:p>
      <w:r>
        <w:t>&lt;li&gt;库存报表：显示商品库存信息和库存价值&lt;/li&gt;</w:t>
      </w:r>
    </w:p>
    <w:p>
      <w:r>
        <w:t>&lt;li&gt;财务报表：分为利润表、现金流量表、资产负债表三个部分&lt;/li&gt;</w:t>
      </w:r>
    </w:p>
    <w:p>
      <w:r>
        <w:t>&lt;/ol&gt;</w:t>
      </w:r>
    </w:p>
    <w:p>
      <w:pPr>
        <w:pStyle w:val="Heading3"/>
      </w:pPr>
      <w:r>
        <w:t>8.3 系统特点</w:t>
      </w:r>
    </w:p>
    <w:p>
      <w:r>
        <w:t>&lt;ul&gt;</w:t>
      </w:r>
    </w:p>
    <w:p>
      <w:r>
        <w:t>&lt;li&gt;&lt;strong&gt;全中文界面&lt;/strong&gt;：所有系统文本（界面、提示、文档）均使用中文&lt;/li&gt;</w:t>
      </w:r>
    </w:p>
    <w:p>
      <w:r>
        <w:t>&lt;li&gt;&lt;strong&gt;响应式设计&lt;/strong&gt;：适配桌面和移动设备&lt;/li&gt;</w:t>
      </w:r>
    </w:p>
    <w:p>
      <w:r>
        <w:t>&lt;li&gt;&lt;strong&gt;易用性&lt;/strong&gt;：直观的界面设计，简化操作流程&lt;/li&gt;</w:t>
      </w:r>
    </w:p>
    <w:p>
      <w:r>
        <w:t>&lt;li&gt;&lt;strong&gt;安全性&lt;/strong&gt;：密码加密存储，严格的权限控制&lt;/li&gt;</w:t>
      </w:r>
    </w:p>
    <w:p>
      <w:r>
        <w:t>&lt;li&gt;&lt;strong&gt;可扩展性&lt;/strong&gt;：模块化设计，便于功能扩展&lt;/li&gt;</w:t>
      </w:r>
    </w:p>
    <w:p>
      <w:r>
        <w:t>&lt;li&gt;&lt;strong&gt;数据安全&lt;/strong&gt;：使用SQLite数据库，支持数据备份和恢复&lt;/li&gt;</w:t>
      </w:r>
    </w:p>
    <w:p>
      <w:r>
        <w:t>&lt;/ul&gt;</w:t>
      </w:r>
    </w:p>
    <w:p>
      <w:pPr>
        <w:pStyle w:val="Heading2"/>
      </w:pPr>
      <w:r>
        <w:t>9. 系统运行与维护</w:t>
      </w:r>
    </w:p>
    <w:p>
      <w:pPr>
        <w:pStyle w:val="Heading3"/>
      </w:pPr>
      <w:r>
        <w:t>9.1 系统部署</w:t>
      </w:r>
    </w:p>
    <w:p>
      <w:r>
        <w:t>&lt;ol&gt;</w:t>
      </w:r>
    </w:p>
    <w:p>
      <w:r>
        <w:t>&lt;li&gt;&lt;strong&gt;环境要求&lt;/strong&gt;：&lt;/li&gt;</w:t>
      </w:r>
    </w:p>
    <w:p>
      <w:r>
        <w:t>&lt;li&gt;Python 3.8+&lt;/li&gt;</w:t>
      </w:r>
    </w:p>
    <w:p>
      <w:r>
        <w:t>&lt;li&gt;</w:t>
      </w:r>
    </w:p>
    <w:p>
      <w:r>
        <w:t>pip包管理器</w:t>
      </w:r>
    </w:p>
    <w:p>
      <w:r>
        <w:t>&lt;/li&gt;</w:t>
      </w:r>
    </w:p>
    <w:p>
      <w:r>
        <w:t>&lt;li&gt;</w:t>
      </w:r>
    </w:p>
    <w:p>
      <w:r>
        <w:t>&lt;p&gt;&lt;strong&gt;安装步骤&lt;/strong&gt;：</w:t>
      </w:r>
    </w:p>
    <w:p>
      <w:r>
        <w:t>```bash</w:t>
      </w:r>
    </w:p>
    <w:p>
      <w:r>
        <w:t># 安装依赖</w:t>
      </w:r>
    </w:p>
    <w:p>
      <w:r>
        <w:t>pip install -r requirements.txt&lt;/p&gt;</w:t>
      </w:r>
    </w:p>
    <w:p>
      <w:r>
        <w:t>&lt;/li&gt;</w:t>
      </w:r>
    </w:p>
    <w:p>
      <w:r>
        <w:t>&lt;/ol&gt;</w:t>
      </w:r>
    </w:p>
    <w:p>
      <w:r>
        <w:t>&lt;p&gt;# 运行系统</w:t>
      </w:r>
    </w:p>
    <w:p>
      <w:r>
        <w:t>python app.py</w:t>
      </w:r>
    </w:p>
    <w:p>
      <w:r>
        <w:t>```&lt;/p&gt;</w:t>
      </w:r>
    </w:p>
    <w:p>
      <w:r>
        <w:t>&lt;ol&gt;</w:t>
      </w:r>
    </w:p>
    <w:p>
      <w:r>
        <w:t>&lt;li&gt;&lt;strong&gt;访问方式&lt;/strong&gt;：在浏览器中输入 http://127.0.0.1:5000&lt;/li&gt;</w:t>
      </w:r>
    </w:p>
    <w:p>
      <w:r>
        <w:t>&lt;/ol&gt;</w:t>
      </w:r>
    </w:p>
    <w:p>
      <w:pPr>
        <w:pStyle w:val="Heading3"/>
      </w:pPr>
      <w:r>
        <w:t>9.2 系统初始化</w:t>
      </w:r>
    </w:p>
    <w:p>
      <w:r>
        <w:t>&lt;ul&gt;</w:t>
      </w:r>
    </w:p>
    <w:p>
      <w:r>
        <w:t>&lt;li&gt;系统首次运行时会自动创建数据库文件&lt;/li&gt;</w:t>
      </w:r>
    </w:p>
    <w:p>
      <w:r>
        <w:t>&lt;li&gt;会自动创建默认管理员用户：&lt;/li&gt;</w:t>
      </w:r>
    </w:p>
    <w:p>
      <w:r>
        <w:t>&lt;li&gt;邮箱：admin@example.com&lt;/li&gt;</w:t>
      </w:r>
    </w:p>
    <w:p>
      <w:r>
        <w:t>&lt;li&gt;密码：admin123&lt;/li&gt;</w:t>
      </w:r>
    </w:p>
    <w:p>
      <w:r>
        <w:t>&lt;/ul&gt;</w:t>
      </w:r>
    </w:p>
    <w:p>
      <w:pPr>
        <w:pStyle w:val="Heading3"/>
      </w:pPr>
      <w:r>
        <w:t>9.3 常见问题与解决方案</w:t>
      </w:r>
    </w:p>
    <w:p>
      <w:r>
        <w:t>&lt;ol&gt;</w:t>
      </w:r>
    </w:p>
    <w:p>
      <w:r>
        <w:t>&lt;li&gt;&lt;strong&gt;端口冲突&lt;/strong&gt;：如果端口5000被占用，可以修改app.py文件中的端口配置&lt;/li&gt;</w:t>
      </w:r>
    </w:p>
    <w:p>
      <w:r>
        <w:t>&lt;li&gt;&lt;strong&gt;数据库问题&lt;/strong&gt;：如果数据库文件损坏，可以删除finance.db文件，重新运行系统自动创建&lt;/li&gt;</w:t>
      </w:r>
    </w:p>
    <w:p>
      <w:r>
        <w:t>&lt;li&gt;&lt;strong&gt;权限问题&lt;/strong&gt;：确保用户具有相应的操作权限&lt;/li&gt;</w:t>
      </w:r>
    </w:p>
    <w:p>
      <w:r>
        <w:t>&lt;li&gt;&lt;strong&gt;数据备份&lt;/strong&gt;：定期备份finance.db文件，防止数据丢失&lt;/li&gt;</w:t>
      </w:r>
    </w:p>
    <w:p>
      <w:r>
        <w:t>&lt;/ol&gt;</w:t>
      </w:r>
    </w:p>
    <w:p>
      <w:pPr>
        <w:pStyle w:val="Heading2"/>
      </w:pPr>
      <w:r>
        <w:t>10. 未来展望</w:t>
      </w:r>
    </w:p>
    <w:p>
      <w:pPr>
        <w:pStyle w:val="Heading3"/>
      </w:pPr>
      <w:r>
        <w:t>10.1 功能扩展</w:t>
      </w:r>
    </w:p>
    <w:p>
      <w:r>
        <w:t>&lt;ul&gt;</w:t>
      </w:r>
    </w:p>
    <w:p>
      <w:r>
        <w:t>&lt;li&gt;&lt;strong&gt;会员管理&lt;/strong&gt;：添加会员系统，支持会员积分和折扣&lt;/li&gt;</w:t>
      </w:r>
    </w:p>
    <w:p>
      <w:r>
        <w:t>&lt;li&gt;&lt;strong&gt;促销管理&lt;/strong&gt;：支持商品促销活动的创建和管理&lt;/li&gt;</w:t>
      </w:r>
    </w:p>
    <w:p>
      <w:r>
        <w:t>&lt;li&gt;&lt;strong&gt;供应链管理&lt;/strong&gt;：优化供应商管理，支持自动补货&lt;/li&gt;</w:t>
      </w:r>
    </w:p>
    <w:p>
      <w:r>
        <w:t>&lt;li&gt;&lt;strong&gt;数据分析&lt;/strong&gt;：添加更丰富的数据可视化图表&lt;/li&gt;</w:t>
      </w:r>
    </w:p>
    <w:p>
      <w:r>
        <w:t>&lt;li&gt;&lt;strong&gt;移动端支持&lt;/strong&gt;：开发移动端应用，提高操作便捷性&lt;/li&gt;</w:t>
      </w:r>
    </w:p>
    <w:p>
      <w:r>
        <w:t>&lt;/ul&gt;</w:t>
      </w:r>
    </w:p>
    <w:p>
      <w:pPr>
        <w:pStyle w:val="Heading3"/>
      </w:pPr>
      <w:r>
        <w:t>10.2 性能优化</w:t>
      </w:r>
    </w:p>
    <w:p>
      <w:r>
        <w:t>&lt;ul&gt;</w:t>
      </w:r>
    </w:p>
    <w:p>
      <w:r>
        <w:t>&lt;li&gt;&lt;strong&gt;数据库优化&lt;/strong&gt;：使用更强大的数据库（如MySQL、PostgreSQL）&lt;/li&gt;</w:t>
      </w:r>
    </w:p>
    <w:p>
      <w:r>
        <w:t>&lt;li&gt;&lt;strong&gt;缓存机制&lt;/strong&gt;：添加数据缓存，提高查询效率&lt;/li&gt;</w:t>
      </w:r>
    </w:p>
    <w:p>
      <w:r>
        <w:t>&lt;li&gt;&lt;strong&gt;代码优化&lt;/strong&gt;：优化算法和数据结构，提高系统响应速度&lt;/li&gt;</w:t>
      </w:r>
    </w:p>
    <w:p>
      <w:r>
        <w:t>&lt;/ul&gt;</w:t>
      </w:r>
    </w:p>
    <w:p>
      <w:pPr>
        <w:pStyle w:val="Heading3"/>
      </w:pPr>
      <w:r>
        <w:t>10.3 安全性增强</w:t>
      </w:r>
    </w:p>
    <w:p>
      <w:r>
        <w:t>&lt;ul&gt;</w:t>
      </w:r>
    </w:p>
    <w:p>
      <w:r>
        <w:t>&lt;li&gt;&lt;strong&gt;数据加密&lt;/strong&gt;：对敏感数据进行加密存储&lt;/li&gt;</w:t>
      </w:r>
    </w:p>
    <w:p>
      <w:r>
        <w:t>&lt;li&gt;&lt;strong&gt;访问控制&lt;/strong&gt;：细化权限管理，实现更严格的访问控制&lt;/li&gt;</w:t>
      </w:r>
    </w:p>
    <w:p>
      <w:r>
        <w:t>&lt;li&gt;&lt;strong&gt;日志记录&lt;/strong&gt;：完善系统日志，便于审计和问题追踪&lt;/li&gt;</w:t>
      </w:r>
    </w:p>
    <w:p>
      <w:r>
        <w:t>&lt;/ul&gt;</w:t>
      </w:r>
    </w:p>
    <w:p>
      <w:pPr>
        <w:pStyle w:val="Heading2"/>
      </w:pPr>
      <w:r>
        <w:t>11. 结论</w:t>
      </w:r>
    </w:p>
    <w:p>
      <w:r>
        <w:t>本超市财务管理系统实现了对超市核心业务的全面数字化管理，包括商品管理、供应商管理、采购管理、销售管理、库存管理和财务管理等功能。系统采用现代化的Web技术，具有易用性、安全性和可扩展性等特点，能够满足超市日常经营管理的需求。</w:t>
      </w:r>
    </w:p>
    <w:p>
      <w:r>
        <w:t>通过本系统，超市管理者可以实时掌握企业的经营状况，财务人员可以高效处理日常财务工作，库存管理人员可以优化库存管理，从而提高企业的整体管理水平和竞争力。随着功能的不断扩展和优化，本系统将为超市的持续发展提供有力的技术支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